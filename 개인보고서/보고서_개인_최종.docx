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[개인 보고서] 한·일 지역별 고령화와 의료·돌봄 인프라: 측정 방법이 결론을 바꾸는가</w:t>
      </w:r>
    </w:p>
    <w:p>
      <w:pPr>
        <w:ind w:left="432"/>
      </w:pPr>
      <w:r>
        <w:rPr>
          <w:i/>
          <w:color w:val="555555"/>
        </w:rPr>
        <w:t>⚠️ 이 문서는 **개인 관점 보고서**입니다. 데이터 수집·DB 설계·SQL 파이프라인·Power BI 대시보드는 팀 공동 산출물(`docs/기획서.md`, `sql_cleaning/`, `powerbi/`, `최종선정그래프/`)을 그대로 사용하되, **해석·서술·논지 전개는 이 문서에서 개인적으로 작성**합니다. (팀 공유용 `docs/계획서_구글독스용.docx`가 Page3 Insight를 의도적으로 비워둔 이유이기도 함.)</w:t>
      </w:r>
    </w:p>
    <w:p>
      <w:pPr>
        <w:pStyle w:val="Heading1"/>
      </w:pPr>
      <w:r>
        <w:t>1. 서론</w:t>
      </w:r>
    </w:p>
    <w:p>
      <w:pPr>
        <w:pStyle w:val="Heading2"/>
      </w:pPr>
      <w:r>
        <w:t>1.1 연구 배경 및 문제제기</w:t>
      </w:r>
    </w:p>
    <w:p>
      <w:r>
        <w:t>한국과 일본은 전 세계에서 고령화가 가장 빠르게 진행되는 국가로 꼽힌다. 그러나 두 나라의</w:t>
      </w:r>
    </w:p>
    <w:p>
      <w:r>
        <w:t>고령화는 "속도"와 "수준"이라는 서로 다른 축에서 진행되고 있다. 일본은 이미 높은</w:t>
      </w:r>
    </w:p>
    <w:p>
      <w:r>
        <w:t>고령화율에서 완만하게 증가하는 반면, 한국은 상대적으로 낮은 고령화율에서 출발해 빠르게</w:t>
      </w:r>
    </w:p>
    <w:p>
      <w:r>
        <w:t>그 격차를 좁혀가고 있다. 이러한 차이는 국가 평균 수치만으로는 온전히 드러나지 않는다 —</w:t>
      </w:r>
    </w:p>
    <w:p>
      <w:r>
        <w:t>실제 정책적 의사결정(의료·돌봄 인프라 확충 예산 배정 등)은 지역 단위에서 이뤄지기</w:t>
      </w:r>
    </w:p>
    <w:p>
      <w:r>
        <w:t>때문에, 한국 17개 시·도와 일본 47개 도도부현을 지역 단위로 비교했을 때만 국가 평균 뒤에</w:t>
      </w:r>
    </w:p>
    <w:p>
      <w:r>
        <w:t>숨어 있는 패턴이 드러난다.</w:t>
      </w:r>
    </w:p>
    <w:p>
      <w:r>
        <w:t>본 보고서는 이 지역 단위 비교 과정에서 흥미로운 사실을 발견했다. 동일한 데이터를 갖고도,</w:t>
      </w:r>
    </w:p>
    <w:p>
      <w:r>
        <w:t>무엇을 어떻게 비교하느냐(비교 기간, 비교 단위, 지표 정의)에 따라 결론 자체가 달라지거나</w:t>
      </w:r>
    </w:p>
    <w:p>
      <w:r>
        <w:t>심지어 반대로 뒤집히는 사례가 세 차례 반복적으로 나타났다. 이는 우연한 계산 오류가</w:t>
      </w:r>
    </w:p>
    <w:p>
      <w:r>
        <w:t>아니라, 국가 간·지역 간 비교 연구에서 구조적으로 발생하는 "측정 방법 의존성</w:t>
      </w:r>
    </w:p>
    <w:p>
      <w:r>
        <w:t>(measurement-dependency)" 문제로 볼 수 있다.</w:t>
      </w:r>
    </w:p>
    <w:p>
      <w:pPr>
        <w:pStyle w:val="Heading2"/>
      </w:pPr>
      <w:r>
        <w:t>1.2 연구 질문</w:t>
      </w:r>
    </w:p>
    <w:p>
      <w:r>
        <w:t>본 보고서는 다음 연구 질문(RQ)을 중심으로 서술한다.</w:t>
      </w:r>
    </w:p>
    <w:p>
      <w:pPr>
        <w:ind w:left="432"/>
      </w:pPr>
      <w:r>
        <w:rPr>
          <w:i/>
          <w:color w:val="555555"/>
        </w:rPr>
        <w:t>**동일한 데이터라도 비교 단위·지표 정의·비교 기간을 어떻게 설정하느냐에 따라 정책적으로 상반된 결론에 도달할 수 있는가?**</w:t>
      </w:r>
    </w:p>
    <w:p>
      <w:r>
        <w:t>이를 세 개의 하위 질문으로 분해한다.</w:t>
      </w:r>
    </w:p>
    <w:p>
      <w:r>
        <w:t xml:space="preserve">- </w:t>
      </w:r>
      <w:r>
        <w:rPr>
          <w:b/>
        </w:rPr>
        <w:t>RQ1(기간)</w:t>
      </w:r>
      <w:r>
        <w:t>: 고령화 "속도" 비교는 분석 기간 설정에 얼마나 민감한가?</w:t>
      </w:r>
    </w:p>
    <w:p>
      <w:r>
        <w:t xml:space="preserve">- </w:t>
      </w:r>
      <w:r>
        <w:rPr>
          <w:b/>
        </w:rPr>
        <w:t>RQ2(비교 단위)</w:t>
      </w:r>
      <w:r>
        <w:t>: 인프라가 가장 부족한 "취약 지역"을 식별할 때, 전체 64개 지역을</w:t>
      </w:r>
    </w:p>
    <w:p>
      <w:r>
        <w:t>한 번에 비교하는 것과 국가 내부에서만 비교하는 것 중 어느 쪽이 타당한가?</w:t>
      </w:r>
    </w:p>
    <w:p>
      <w:r>
        <w:t xml:space="preserve">- </w:t>
      </w:r>
      <w:r>
        <w:rPr>
          <w:b/>
        </w:rPr>
        <w:t>RQ3(지표 정의)</w:t>
      </w:r>
      <w:r>
        <w:t>: 국가 간 통계 정의(범위)가 다를 때, 상관관계 같은 기초적인</w:t>
      </w:r>
    </w:p>
    <w:p>
      <w:r>
        <w:t>통계량조차 신뢰할 수 있는가?</w:t>
      </w:r>
    </w:p>
    <w:p>
      <w:pPr>
        <w:pStyle w:val="Heading2"/>
      </w:pPr>
      <w:r>
        <w:t>1.3 보고서 구성 안내</w:t>
      </w:r>
    </w:p>
    <w:p>
      <w:r>
        <w:t>2장에서는 데이터와 분석 방법을, 3장에서는 최종 선정된 10개 시각화를 RQ 하위 질문</w:t>
      </w:r>
    </w:p>
    <w:p>
      <w:r>
        <w:t>순서로 제시한다. 4장은 이 보고서의 핵심으로, 3장의 결과를 RQ 세 개에 대한 답으로</w:t>
      </w:r>
    </w:p>
    <w:p>
      <w:r>
        <w:t>재구성해 논의한다. 5장은 결론과 정책 제언, 그리고 방법론적 한계를 정리하며, 6장</w:t>
      </w:r>
    </w:p>
    <w:p>
      <w:r>
        <w:t>부록에는 데이터베이스 설계와 지표 정의를 간략히 요약한다.</w:t>
      </w:r>
    </w:p>
    <w:p>
      <w:pPr>
        <w:pStyle w:val="Heading1"/>
      </w:pPr>
      <w:r>
        <w:t>2. 데이터 및 방법론</w:t>
      </w:r>
    </w:p>
    <w:p>
      <w:pPr>
        <w:pStyle w:val="Heading2"/>
      </w:pPr>
      <w:r>
        <w:t>2.1 데이터셋 개요</w:t>
      </w:r>
    </w:p>
    <w:p>
      <w:r>
        <w:t>본 분석은 일본 총무성 통계국의 e-Stat(공식 REST API)과 한국 국가데이터처의 KOSIS</w:t>
      </w:r>
    </w:p>
    <w:p>
      <w:r>
        <w:t>Open API에서 수집한 공식 통계를 사용한다. 분석 대상 기간은 2015~2023년(9개년)이며,</w:t>
      </w:r>
    </w:p>
    <w:p>
      <w:r>
        <w:t>대상 지역은 한국 17개 시·도와 일본 47개 도도부현으로 총 64개 지역이다. 사용한 4대</w:t>
      </w:r>
    </w:p>
    <w:p>
      <w:r>
        <w:t>지표는 다음과 같다.</w:t>
      </w:r>
    </w:p>
    <w:p>
      <w:r>
        <w:t>1. 고령화율(65세 이상 인구 비중, %)</w:t>
      </w:r>
    </w:p>
    <w:p>
      <w:r>
        <w:t>2. 인구증감률(전년 대비 총인구 변화율, %)</w:t>
      </w:r>
    </w:p>
    <w:p>
      <w:r>
        <w:t>3. 인구 1만명당 병상수(의료 인프라 밀도)</w:t>
      </w:r>
    </w:p>
    <w:p>
      <w:r>
        <w:t>4. 인구 1만명당 장기요양기관수(돌봄 인프라 밀도)</w:t>
      </w:r>
    </w:p>
    <w:p>
      <w:r>
        <w:t>각 지표의 정확한 출처(통계표 ID)와 수집 방식은 `docs/데이터출처.md`에 기록되어 있다.</w:t>
      </w:r>
    </w:p>
    <w:p>
      <w:r>
        <w:t>분석 기간이 2023년까지로 통일된 이유는, 일본 의료·복지 원자료(병상수·장기요양기관수)가</w:t>
      </w:r>
    </w:p>
    <w:p>
      <w:r>
        <w:t>2023년까지만 공개되어 있어 이보다 늦은 연도를 포함하면 일본 인프라 지표에 결측치가</w:t>
      </w:r>
    </w:p>
    <w:p>
      <w:r>
        <w:t>발생하기 때문이다(인구 지표 자체는 양국 모두 2024년까지 확보되어 있음). 이 결정에</w:t>
      </w:r>
    </w:p>
    <w:p>
      <w:r>
        <w:t>대한 상세한 트레이드오프는 2.4절과 4.1절에서 다시 논의한다.</w:t>
      </w:r>
    </w:p>
    <w:p>
      <w:pPr>
        <w:pStyle w:val="Heading2"/>
      </w:pPr>
      <w:r>
        <w:t>2.2 DB 설계 요약</w:t>
      </w:r>
    </w:p>
    <w:p>
      <w:r>
        <w:t>데이터는 SQLite 기반 스노우플레이크 스키마로 적재하였다. `Dim_Country`(국가 속성)와</w:t>
      </w:r>
    </w:p>
    <w:p>
      <w:r>
        <w:t>`Dim_Region`(지역 속성)을 분리한 것은 국가 단위 집계(예: 국가별 평균)와 지역 단위</w:t>
      </w:r>
    </w:p>
    <w:p>
      <w:r>
        <w:t>집계를 모두 효율적으로 지원하기 위함이며, `Fact_Population`(항상 완전한 640행 상당)과</w:t>
      </w:r>
    </w:p>
    <w:p>
      <w:r>
        <w:t>`Fact_Infra`(결측 발생 구간 제외) 두 개의 뷰(view)로 팩트 테이블을 분리한 것은 인구</w:t>
      </w:r>
    </w:p>
    <w:p>
      <w:r>
        <w:t>지표와 인프라 지표의 데이터 커버리지 차이(2.1절 참고)를 스키마 수준에서 명시적으로</w:t>
      </w:r>
    </w:p>
    <w:p>
      <w:r>
        <w:t>표현하기 위한 설계 선택이다. 물리적으로는 `Fact_RegionStats` 단일 테이블 위에 두 뷰가</w:t>
      </w:r>
    </w:p>
    <w:p>
      <w:r>
        <w:t>얹혀 있어, 커버리지가 다른 두 지표군을 하나의 원본에서 일관되게 파생시킨다. 전체 ERD와</w:t>
      </w:r>
    </w:p>
    <w:p>
      <w:r>
        <w:t>테이블 명세는 6장 부록에 요약한다.</w:t>
      </w:r>
    </w:p>
    <w:p>
      <w:pPr>
        <w:pStyle w:val="Heading2"/>
      </w:pPr>
      <w:r>
        <w:t>2.3 분석 방법</w:t>
      </w:r>
    </w:p>
    <w:p>
      <w:r>
        <w:t>분석은 SQL 집계 쿼리(`sql/analysis/q1.sql`~`q5.sql`)와 Python(pandas)의 상관계수 계산</w:t>
      </w:r>
    </w:p>
    <w:p>
      <w:r>
        <w:t>(`.corr()`)을 병행하였다. 본 보고서에서 반복적으로 등장하는 두 정의를 여기서 한 번</w:t>
      </w:r>
    </w:p>
    <w:p>
      <w:r>
        <w:t>정확히 명시하고, 이후 장에서는 재정의하지 않는다.</w:t>
      </w:r>
    </w:p>
    <w:p>
      <w:r>
        <w:t xml:space="preserve">- </w:t>
      </w:r>
      <w:r>
        <w:rPr>
          <w:b/>
        </w:rPr>
        <w:t>국가 내 순위</w:t>
      </w:r>
      <w:r>
        <w:t>: `RANK() OVER (PARTITION BY country ORDER BY ...)` — 전체 64개</w:t>
      </w:r>
    </w:p>
    <w:p>
      <w:r>
        <w:t>지역이 아니라 같은 국가에 속한 지역들 사이에서만 순위를 매긴다.</w:t>
      </w:r>
    </w:p>
    <w:p>
      <w:r>
        <w:t xml:space="preserve">- </w:t>
      </w:r>
      <w:r>
        <w:rPr>
          <w:b/>
        </w:rPr>
        <w:t>인프라 격차지수</w:t>
      </w:r>
      <w:r>
        <w:t xml:space="preserve"> = (국가 내 고령화율 순위) − (국가 내 인프라밀도 순위). 값이</w:t>
      </w:r>
    </w:p>
    <w:p>
      <w:r>
        <w:t>클수록 "고령화는 심한데 인프라는 상대적으로 부족한" 지역이라는 뜻이다.</w:t>
      </w:r>
    </w:p>
    <w:p>
      <w:pPr>
        <w:pStyle w:val="Heading2"/>
      </w:pPr>
      <w:r>
        <w:t>2.4 방법론적 한계</w:t>
      </w:r>
    </w:p>
    <w:p>
      <w:r>
        <w:t>세 가지 한계를 먼저 밝혀 둔다. 첫째, 2.1절에서 언급한 대로 일본 인프라 원자료가</w:t>
      </w:r>
    </w:p>
    <w:p>
      <w:r>
        <w:t>2023년까지만 존재해 전체 분석 기간을 2023년으로 절단하였다 — 이는 4.1절에서 다루는</w:t>
      </w:r>
    </w:p>
    <w:p>
      <w:r>
        <w:t>"기간 설정 문제"의 실제 사례이기도 하다. 둘째, 상관계수는 인과관계를 의미하지 않는다</w:t>
      </w:r>
    </w:p>
    <w:p>
      <w:r>
        <w:t>— 4.3절의 상관관계 부호 반전 논의 역시 "어느 쪽이 원인인가"가 아니라 "측정 정의가</w:t>
      </w:r>
    </w:p>
    <w:p>
      <w:r>
        <w:t>통계량 자체를 어떻게 바꾸는가"에 대한 것으로 한정해서 해석해야 한다. 셋째, 표본은</w:t>
      </w:r>
    </w:p>
    <w:p>
      <w:r>
        <w:t>64개 "지역"이지 64개 "국가"가 아니므로, 국가 간 일반화(예: "한국 사회 전체가 일본보다</w:t>
      </w:r>
    </w:p>
    <w:p>
      <w:r>
        <w:t>인프라가 부족하다")로 확대 해석하는 것은 통계적으로 부적절하다.</w:t>
      </w:r>
    </w:p>
    <w:p>
      <w:pPr>
        <w:pStyle w:val="Heading1"/>
      </w:pPr>
      <w:r>
        <w:t>3. 결과</w:t>
      </w:r>
    </w:p>
    <w:p>
      <w:r>
        <w:t>이하에서는 최종 선정된 10개 시각화를 그대로 나열하지 않고, 1.2절의 RQ 하위 질문</w:t>
      </w:r>
    </w:p>
    <w:p>
      <w:r>
        <w:t>순서에 맞춰 배치한다. 대부분은 팀원이 실제 Power BI에서 완성한 화면을 그대로</w:t>
      </w:r>
    </w:p>
    <w:p>
      <w:r>
        <w:t>인용했으며, 그림2(도넛)와 그림5(범프 차트) 두 장만 Power BI 재현본의 가독성 문제</w:t>
      </w:r>
    </w:p>
    <w:p>
      <w:r>
        <w:t>(도넛은 국가 라벨 누락, 범프 차트는 64개 지역이 한 화면에 겹쳐 식별 불가)로 인해</w:t>
      </w:r>
    </w:p>
    <w:p>
      <w:r>
        <w:t>matplotlib 버전을 그대로 사용했다.</w:t>
      </w:r>
    </w:p>
    <w:p>
      <w:pPr>
        <w:pStyle w:val="Heading2"/>
      </w:pPr>
      <w:r>
        <w:t>3.1 전반적 현황</w:t>
      </w:r>
    </w:p>
    <w:p>
      <w:r>
        <w:t>그림1은 국가별 고령화율·병상수·요양기관수 세 지표를 한눈에 비교한 것으로, 이후</w:t>
      </w:r>
    </w:p>
    <w:p>
      <w:r>
        <w:t>절에서 다룰 "왜 다른가" 논의의 기준점(baseline)이 된다. 그림2는 두 나라 각각의</w:t>
      </w:r>
    </w:p>
    <w:p>
      <w:r>
        <w:t>의료·돌봄 인프라 구성비를 보여준다.</w:t>
      </w:r>
    </w:p>
    <w:p>
      <w:pPr>
        <w:jc w:val="center"/>
      </w:pPr>
      <w:r>
        <w:rPr>
          <w:b/>
        </w:rPr>
        <w:t>그림1: 국가별 고령화·인프라 지표 통합 막대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67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7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출처: Power BI 대시보드, 계산 근거 `sql/analysis/q1.sql`~`q4.sql`</w:t>
      </w:r>
    </w:p>
    <w:p>
      <w:pPr>
        <w:jc w:val="center"/>
      </w:pPr>
      <w:r>
        <w:rPr>
          <w:b/>
        </w:rPr>
        <w:t>그림2: 국가별 의료·돌봄 구성비 도넛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국가별_의료돌봄_구성비_도넛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출처: `scripts/visualize_final_selection.py` (matplotlib 버전 사용 — Power BI 재현본은 좌우 도넛에 국가명 라벨이 빠져 있어 채택 보류)</w:t>
      </w:r>
    </w:p>
    <w:p>
      <w:pPr>
        <w:pStyle w:val="Heading2"/>
      </w:pPr>
      <w:r>
        <w:t>3.2 시간에 따른 변화 (RQ1 근거)</w:t>
      </w:r>
    </w:p>
    <w:p>
      <w:r>
        <w:t>2015년부터 2023년까지 9개년의 변화를 세 가지 방식으로 제시한다: 연도별 고령화율</w:t>
      </w:r>
    </w:p>
    <w:p>
      <w:r>
        <w:t>추이(그림3), 인프라밀도 추이 선그래프(그림4), 그리고 범프 차트(그림5, 연도별 순위</w:t>
      </w:r>
    </w:p>
    <w:p>
      <w:r>
        <w:t>흐름). 이 기간 동안 한국의 평균 고령화율은 13.8%에서 19.6%로(연평균 +0.72%p),</w:t>
      </w:r>
    </w:p>
    <w:p>
      <w:r>
        <w:t>일본은 28.3%에서 31.6%로(연평균 +0.41%p) 변화하였다 — 한국의 증가 속도가 일본의</w:t>
      </w:r>
    </w:p>
    <w:p>
      <w:r>
        <w:t>약 1.8배에 해당한다.</w:t>
      </w:r>
    </w:p>
    <w:p>
      <w:pPr>
        <w:jc w:val="center"/>
      </w:pPr>
      <w:r>
        <w:rPr>
          <w:b/>
        </w:rPr>
        <w:t>그림3: 연도별 고령화율 변화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7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출처: Power BI 대시보드, 계산 근거 `sql/analysis/q1.sql`</w:t>
      </w:r>
    </w:p>
    <w:p>
      <w:pPr>
        <w:jc w:val="center"/>
      </w:pPr>
      <w:r>
        <w:rPr>
          <w:b/>
        </w:rPr>
        <w:t>그림4: 연도별 인프라밀도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199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출처: Power BI 대시보드</w:t>
      </w:r>
    </w:p>
    <w:p>
      <w:pPr>
        <w:jc w:val="center"/>
      </w:pPr>
      <w:r>
        <w:rPr>
          <w:b/>
        </w:rPr>
        <w:t>그림5: 고령화율 지역순위 범프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704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고령화율_지역순위_범프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0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출처: `sql/analysis/q1.sql`, `scripts/visualize_final_selection.py` (matplotlib 버전 사용 — Power BI 재현본은 64개 지역이 한 화면에 모두 겹쳐 그려져 가독성이 낮아 채택 보류, 트러블슈팅 기록은 `docs/PowerBI_10번_범프차트_트러블슈팅.md` 참고)</w:t>
      </w:r>
    </w:p>
    <w:p>
      <w:pPr>
        <w:pStyle w:val="Heading2"/>
      </w:pPr>
      <w:r>
        <w:t>3.3 지역별 분포 (RQ1의 지역 단위 근거)</w:t>
      </w:r>
    </w:p>
    <w:p>
      <w:r>
        <w:t>그림6(국가별 지역 전체의 고령화율 순위)과 그림7(2015→2023 증가폭 국가별 TOP5)은</w:t>
      </w:r>
    </w:p>
    <w:p>
      <w:r>
        <w:t>국가 평균만으로는 보이지 않는 지역 편차를 보여준다. 같은 8년 동안</w:t>
      </w:r>
    </w:p>
    <w:p>
      <w:r>
        <w:t>부산광역시(+8.0%p), 강원특별자치도(+7.1%p), 울산광역시(+7.1%p), 경상북도(+7.0%p),</w:t>
      </w:r>
    </w:p>
    <w:p>
      <w:r>
        <w:t>대구광역시(+6.9%p) 순으로 증가폭이 컸다.</w:t>
      </w:r>
    </w:p>
    <w:p>
      <w:pPr>
        <w:jc w:val="center"/>
      </w:pPr>
      <w:r>
        <w:rPr>
          <w:b/>
        </w:rPr>
        <w:t>그림6: 국가별 지역 고령화율 순위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235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번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3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출처: Power BI 대시보드</w:t>
      </w:r>
    </w:p>
    <w:p>
      <w:pPr>
        <w:jc w:val="center"/>
      </w:pPr>
      <w:r>
        <w:rPr>
          <w:b/>
        </w:rPr>
        <w:t>그림7: 고령화율 증가폭 국가별 TOP5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816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고령화율_증가폭_국가별TOP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1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출처: Power BI 대시보드, 계산 근거 `sql/analysis/q1.sql`</w:t>
      </w:r>
    </w:p>
    <w:p>
      <w:pPr>
        <w:pStyle w:val="Heading2"/>
      </w:pPr>
      <w:r>
        <w:t>3.4 고령화-인프라 관계 (RQ2·RQ3 핵심 근거)</w:t>
      </w:r>
    </w:p>
    <w:p>
      <w:r>
        <w:t>그림8(재생축 산점도, 고령화율×인프라밀도), 그림9(국가 내 인프라확충 시급지역</w:t>
      </w:r>
    </w:p>
    <w:p>
      <w:r>
        <w:t>TOP10), 그림10(국가별 인프라격차지수 TOP5 통합)은 이 보고서의 핵심 논거다. 국가별</w:t>
      </w:r>
    </w:p>
    <w:p>
      <w:r>
        <w:t>인프라 격차지수를 계산하면 한국에서는 강원특별자치도(고령화율 24.0%, 한국 내 4위,</w:t>
      </w:r>
    </w:p>
    <w:p>
      <w:r>
        <w:t>인구 1만명당 병상수 108.2로 전국평균 151.8 대비 29% 낮음)가, 일본에서는 야마가타현이</w:t>
      </w:r>
    </w:p>
    <w:p>
      <w:r>
        <w:t>각각 자국 내 인프라 확충 최우선 지역으로 나타난다.</w:t>
      </w:r>
    </w:p>
    <w:p>
      <w:pPr>
        <w:jc w:val="center"/>
      </w:pPr>
      <w:r>
        <w:rPr>
          <w:b/>
        </w:rPr>
        <w:t>그림8: 고령화율×인프라밀도 관계, 재생축 산점도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090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번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09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출처: Power BI 대시보드</w:t>
      </w:r>
    </w:p>
    <w:p>
      <w:pPr>
        <w:jc w:val="center"/>
      </w:pPr>
      <w:r>
        <w:rPr>
          <w:b/>
        </w:rPr>
        <w:t>그림9: 국가 내 인프라확충 시급지역 TOP10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714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국가내_인프라확충_시급지역_TOP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71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출처: Power BI 대시보드, 계산 근거 `sql/analysis/q5.sql`</w:t>
      </w:r>
    </w:p>
    <w:p>
      <w:pPr>
        <w:jc w:val="center"/>
      </w:pPr>
      <w:r>
        <w:rPr>
          <w:b/>
        </w:rPr>
        <w:t>그림10: 국가별 인프라격차지수 TOP5 통합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47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국가별_인프라격차지수_TOP5_통합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4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출처: Power BI 대시보드, 계산 근거 `sql/analysis/q5.sql`</w:t>
      </w:r>
    </w:p>
    <w:p>
      <w:pPr>
        <w:pStyle w:val="Heading1"/>
      </w:pPr>
      <w:r>
        <w:t>4. 논의 (RQ에 대한 답변)</w:t>
      </w:r>
    </w:p>
    <w:p>
      <w:r>
        <w:t>이 장이 본 보고서의 핵심이다. 3장에서 제시한 그림들을 다시 참조하며, RQ 하위 질문</w:t>
      </w:r>
    </w:p>
    <w:p>
      <w:r>
        <w:t>순서대로 답한다.</w:t>
      </w:r>
    </w:p>
    <w:p>
      <w:pPr>
        <w:pStyle w:val="Heading2"/>
      </w:pPr>
      <w:r>
        <w:t>4.1 기간 설정의 문제 (RQ1 답변)</w:t>
      </w:r>
    </w:p>
    <w:p>
      <w:r>
        <w:t>본 프로젝트 진행 과정에서 실제로 겪은 일화가 이 문제를 가장 잘 보여준다. 최초 분석은</w:t>
      </w:r>
    </w:p>
    <w:p>
      <w:r>
        <w:t>2015~2024년(9개년) 구간을 사용해 한국 +6.9%p(연평균 +0.76%p), 일본 +3.5%p(연평균</w:t>
      </w:r>
    </w:p>
    <w:p>
      <w:r>
        <w:t>+0.39%p)를 산출했고, 그 비율(0.76 ÷ 0.39 ≈ 1.95)로부터 "한국의 고령화 속도가 일본의</w:t>
      </w:r>
    </w:p>
    <w:p>
      <w:r>
        <w:t>약 2배"라는 결론을 냈다. 그러나 일본 의료·복지 원자료가 2023년까지만 존재한다는</w:t>
      </w:r>
    </w:p>
    <w:p>
      <w:r>
        <w:t>사실이 확인되어 비교 구간을 2015~2023년(8개년)으로 한 해 줄이자, 한국 +5.8%p(연평균</w:t>
      </w:r>
    </w:p>
    <w:p>
      <w:r>
        <w:t>+0.72%p), 일본 +3.3%p(연평균 +0.41%p)로 다시 계산되었고 비율은 0.72 ÷ 0.41 ≈ 1.76,</w:t>
      </w:r>
    </w:p>
    <w:p>
      <w:r>
        <w:t>즉 "약 1.8배"로 바뀌었다(그림3·그림5).</w:t>
      </w:r>
    </w:p>
    <w:p>
      <w:r>
        <w:t xml:space="preserve">이 변화는 계산 실수가 아니라, "배율"이라는 지표 자체가 두 시계열의 </w:t>
      </w:r>
      <w:r>
        <w:rPr>
          <w:b/>
        </w:rPr>
        <w:t>끝점(endpoint)</w:t>
      </w:r>
    </w:p>
    <w:p>
      <w:r>
        <w:t>에 민감하기 때문에 생긴다. 한국과 일본의 증가폭은 매년 균일하지 않으므로, 마지막</w:t>
      </w:r>
    </w:p>
    <w:p>
      <w:r>
        <w:t>관측 연도를 2024년으로 두느냐 2023년으로 두느냐에 따라 두 나라의 "최근 1년치" 증가폭이</w:t>
      </w:r>
    </w:p>
    <w:p>
      <w:r>
        <w:t>분자·분모에 서로 다른 비중으로 반영되고, 그 결과 비율(ratio)이라는 2차 지표가 원래</w:t>
      </w:r>
    </w:p>
    <w:p>
      <w:r>
        <w:t>지표(연평균 증가폭)보다 더 크게 흔들린다 — 실제로 연평균 증가폭 자체는 한국</w:t>
      </w:r>
    </w:p>
    <w:p>
      <w:r>
        <w:t>0.76→0.72%p, 일본 0.39→0.41%p로 각각 0.04~0.02%p밖에 움직이지 않았는데도, 두 값의</w:t>
      </w:r>
    </w:p>
    <w:p>
      <w:r>
        <w:t>비율은 1.95에서 1.76으로 거의 0.2포인트나 이동했다. 이는 두 개의 불확실한 값을 나눗셈</w:t>
      </w:r>
    </w:p>
    <w:p>
      <w:r>
        <w:t>하면 오차가 증폭된다는 일반적 통계 원리가 실제 데이터에서 확인된 사례이기도 하다.</w:t>
      </w:r>
    </w:p>
    <w:p>
      <w:r>
        <w:t>이로부터 얻을 수 있는 방법론적 함의는 두 가지다. 첫째, 단일 시점 비교(예: 특정 두 해의</w:t>
      </w:r>
    </w:p>
    <w:p>
      <w:r>
        <w:t>차이)보다 연평균 증가폭(%p/년)처럼 기간에 대해 정규화된 지표가 더 견고한 비교 기준이다.</w:t>
      </w:r>
    </w:p>
    <w:p>
      <w:r>
        <w:t>둘째, "몇 배 빠르다"처럼 두 정규화 지표를 다시 나눈 2차 지표(비율)를 보고할 때는, 그</w:t>
      </w:r>
    </w:p>
    <w:p>
      <w:r>
        <w:t>비율이 원본 지표보다 관측 구간 설정에 더 민감할 수 있다는 점을 함께 밝혀야 한다. 이후</w:t>
      </w:r>
    </w:p>
    <w:p>
      <w:r>
        <w:t>연구에서는 전체 관측 구간에 대한 회귀 기울기(regression slope)처럼 특정 두 해의 값에</w:t>
      </w:r>
    </w:p>
    <w:p>
      <w:r>
        <w:t>의존하지 않는 지표를 병기하는 것이 바람직하다(5.3절에서 다시 제안).</w:t>
      </w:r>
    </w:p>
    <w:p>
      <w:pPr>
        <w:pStyle w:val="Heading2"/>
      </w:pPr>
      <w:r>
        <w:t>4.2 비교 단위의 문제 (RQ2 답변)</w:t>
      </w:r>
    </w:p>
    <w:p>
      <w:r>
        <w:t>인프라 격차지수(2.3절 정의)를 64개 지역 전체에서 한 줄로 계산하면 상위 15개</w:t>
      </w:r>
    </w:p>
    <w:p>
      <w:r>
        <w:t>지역이 전부 일본으로 채워진다. 이는 일본이 한국보다 전반적으로 고령화율 자체가</w:t>
      </w:r>
    </w:p>
    <w:p>
      <w:r>
        <w:t>높기 때문에 발생하는 구조적 쏠림일 뿐, 실제로 "그 지역만" 인프라가 부족하다는</w:t>
      </w:r>
    </w:p>
    <w:p>
      <w:r>
        <w:t>의미가 아니다. 반면 같은 지수를 국가 내부에서만 계산(RANK를 PARTITION BY country로</w:t>
      </w:r>
    </w:p>
    <w:p>
      <w:r>
        <w:t>재정의)하면, 한국의 강원특별자치도와 일본의 야마가타현이라는, 각 나라 안에서 실제로</w:t>
      </w:r>
    </w:p>
    <w:p>
      <w:r>
        <w:t>우선순위가 높은 지역이 드러난다(그림7·그림9·그림10). RANK 함수는 준거집단</w:t>
      </w:r>
    </w:p>
    <w:p>
      <w:r>
        <w:t>(reference group)의 크기와 구성에 근본적으로 의존하는 통계량이므로, "취약 지역"이라는</w:t>
      </w:r>
    </w:p>
    <w:p>
      <w:r>
        <w:t>개념 자체가 무엇과 비교하느냐에 따라 달라지는 상대적 개념임을 확인할 수 있다.</w:t>
      </w:r>
    </w:p>
    <w:p>
      <w:r>
        <w:t>여기서 한 가지 유의할 점이 더 있다. 국가별로 순위를 다시 매겨 문제를 해결한 뒤에도,</w:t>
      </w:r>
    </w:p>
    <w:p>
      <w:r>
        <w:t>강원특별자치도의 격차지수(-9)와 야마가타현의 격차지수(-21)를 **절대값 크기로 직접</w:t>
      </w:r>
    </w:p>
    <w:p>
      <w:r>
        <w:t>비교해서는 안 된다.** 한국은 17개 지역, 일본은 47개 지역을 준거집단으로 순위를</w:t>
      </w:r>
    </w:p>
    <w:p>
      <w:r>
        <w:t>매기므로, 지수가 취할 수 있는 값의 범위 자체가 두 나라에서 다르다(한국은 최대</w:t>
      </w:r>
    </w:p>
    <w:p>
      <w:r>
        <w:t>±16, 일본은 최대 ±46 범위). 즉 "야마가타현의 문제가 강원특별자치도보다 2배 이상</w:t>
      </w:r>
    </w:p>
    <w:p>
      <w:r>
        <w:t>심각하다"는 식의 해석은 준거집단 크기 차이를 무시한 또 다른 형태의 측정 방법</w:t>
      </w:r>
    </w:p>
    <w:p>
      <w:r>
        <w:t>오류가 된다 — 국가별 순위로 바꾼 것이 "비교 단위" 문제를 완전히 해결한 것이</w:t>
      </w:r>
    </w:p>
    <w:p>
      <w:r>
        <w:t>아니라, 국가 간 비교(레벨1)를 국가 내 비교(레벨2)로 한 단계 옮겼을 뿐이며, 레벨2</w:t>
      </w:r>
    </w:p>
    <w:p>
      <w:r>
        <w:t>안에서도 준거집단 크기를 통제해야 한다는 것을 시사한다.</w:t>
      </w:r>
    </w:p>
    <w:p>
      <w:pPr>
        <w:pStyle w:val="Heading2"/>
      </w:pPr>
      <w:r>
        <w:t>4.3 지표 정의의 문제 (RQ3 답변)</w:t>
      </w:r>
    </w:p>
    <w:p>
      <w:r>
        <w:t>고령화율과 돌봄 인프라밀도의 상관계수는 한국 내부에서 +0.742, 일본 내부에서 +0.819로</w:t>
      </w:r>
    </w:p>
    <w:p>
      <w:r>
        <w:t>둘 다 뚜렷한 양의 상관을 보인다. 그러나 두 나라 데이터를 하나로 합쳐서 같은</w:t>
      </w:r>
    </w:p>
    <w:p>
      <w:r>
        <w:t>상관계수를 계산하면 -0.673으로 부호가 반대가 된다(Simpson's Paradox, 그림8). 이 현상이</w:t>
      </w:r>
    </w:p>
    <w:p>
      <w:r>
        <w:t>성립하는 구조를 조금 더 분해하면 다음과 같다. 한국(고령화율 평균 낮음·요양기관수</w:t>
      </w:r>
    </w:p>
    <w:p>
      <w:r>
        <w:t>지표 절대값 큼)과 일본(고령화율 평균 높음·요양기관수 지표 절대값 작음)은 각각</w:t>
      </w:r>
    </w:p>
    <w:p>
      <w:r>
        <w:t>집단 내부에서는 두 변수가 함께 증가하는 양의 관계를 보이지만, 두 집단을 합치는</w:t>
      </w:r>
    </w:p>
    <w:p>
      <w:r>
        <w:t>순간 "고령화율은 낮은데 요양기관수는 큰 집단(한국)"과 "고령화율은 높은데</w:t>
      </w:r>
    </w:p>
    <w:p>
      <w:r>
        <w:t xml:space="preserve">요양기관수는 작은 집단(일본)"이라는 </w:t>
      </w:r>
      <w:r>
        <w:rPr>
          <w:b/>
        </w:rPr>
        <w:t>집단 간(between-group) 대비</w:t>
      </w:r>
      <w:r>
        <w:t>가 새로 생겨나고,</w:t>
      </w:r>
    </w:p>
    <w:p>
      <w:r>
        <w:t>이 집단 간 대비의 기울기가 집단 내부(within-group)의 양의 기울기보다 강하게 작용해</w:t>
      </w:r>
    </w:p>
    <w:p>
      <w:r>
        <w:t>전체 상관계수의 부호를 뒤집는다.</w:t>
      </w:r>
    </w:p>
    <w:p>
      <w:r>
        <w:t>이 집단 간 격차의 근본 원인은 통계 정의의 범위 차이다. 한국 KOSIS의 "장기요양기관</w:t>
      </w:r>
    </w:p>
    <w:p>
      <w:r>
        <w:t>기관수"는 방문요양·주야간보호·노인요양시설 등 모든 서비스유형을 합산한 값인 반면,</w:t>
      </w:r>
    </w:p>
    <w:p>
      <w:r>
        <w:t>일본 e-Stat의 "介護老人福祉施設数"는 그중 입소시설(특별양호노인홈) 한 유형만을</w:t>
      </w:r>
    </w:p>
    <w:p>
      <w:r>
        <w:t>집계한 값이다. 이 때문에 한국 쪽 절대값이 정의상 원래 훨씬 크게 나오고, 이를 모르고</w:t>
      </w:r>
    </w:p>
    <w:p>
      <w:r>
        <w:t>두 나라 데이터를 단순 합산해 상관관계를 계산하면 "돌봄 인프라가 많을수록 오히려</w:t>
      </w:r>
    </w:p>
    <w:p>
      <w:r>
        <w:t>고령화율이 낮다"는, 실제로는 존재하지 않는 인과적 착시에 빠질 위험이 있다. 이는</w:t>
      </w:r>
    </w:p>
    <w:p>
      <w:r>
        <w:t>단순한 표기 실수가 아니라 양국 통계 체계 자체의 구조적 차이이며, 국제 비교 연구에서</w:t>
      </w:r>
    </w:p>
    <w:p>
      <w:r>
        <w:t>흔히 논의되는 "조작적 정의(operationalization) 문제"의 구체적 사례로 일반화할 수</w:t>
      </w:r>
    </w:p>
    <w:p>
      <w:r>
        <w:t>있다.</w:t>
      </w:r>
    </w:p>
    <w:p>
      <w:pPr>
        <w:pStyle w:val="Heading2"/>
      </w:pPr>
      <w:r>
        <w:t>4.4 종합</w:t>
      </w:r>
    </w:p>
    <w:p>
      <w:r>
        <w:t>세 사례(기간·비교단위·지표정의)는 표면적으로는 서로 다른 문제처럼 보이지만, 사실은</w:t>
      </w:r>
    </w:p>
    <w:p>
      <w:r>
        <w:t>하나의 공통 구조를 갖는다. 데이터 자체가 바뀐 것이 아니라 "무엇을 무엇과 비교할</w:t>
      </w:r>
    </w:p>
    <w:p>
      <w:r>
        <w:t>것인가"를 정하는 연구 설계 단계의 선택이 결론을 결정한다는 것이다.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조건 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조건 A의 결론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조건 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조건 B의 결론</w:t>
            </w:r>
          </w:p>
        </w:tc>
        <w:tc>
          <w:tcPr>
            <w:tcW w:type="dxa" w:w="1440"/>
          </w:tcPr>
          <w:p>
            <w:r>
              <w:rPr>
                <w:b/>
              </w:rPr>
              <w:t>결론이 바뀐 원인</w:t>
            </w:r>
          </w:p>
        </w:tc>
      </w:tr>
      <w:tr>
        <w:tc>
          <w:tcPr>
            <w:tcW w:type="dxa" w:w="1440"/>
          </w:tcPr>
          <w:p>
            <w:r>
              <w:t>RQ1 기간</w:t>
            </w:r>
          </w:p>
        </w:tc>
        <w:tc>
          <w:tcPr>
            <w:tcW w:type="dxa" w:w="1440"/>
          </w:tcPr>
          <w:p>
            <w:r>
              <w:t>2015~2024(9개년)</w:t>
            </w:r>
          </w:p>
        </w:tc>
        <w:tc>
          <w:tcPr>
            <w:tcW w:type="dxa" w:w="1440"/>
          </w:tcPr>
          <w:p>
            <w:r>
              <w:t>한국 속도 ≈ 일본의 2배</w:t>
            </w:r>
          </w:p>
        </w:tc>
        <w:tc>
          <w:tcPr>
            <w:tcW w:type="dxa" w:w="1440"/>
          </w:tcPr>
          <w:p>
            <w:r>
              <w:t>2015~2023(8개년)</w:t>
            </w:r>
          </w:p>
        </w:tc>
        <w:tc>
          <w:tcPr>
            <w:tcW w:type="dxa" w:w="1440"/>
          </w:tcPr>
          <w:p>
            <w:r>
              <w:t>한국 속도 ≈ 일본의 1.8배</w:t>
            </w:r>
          </w:p>
        </w:tc>
        <w:tc>
          <w:tcPr>
            <w:tcW w:type="dxa" w:w="1440"/>
          </w:tcPr>
          <w:p>
            <w:r>
              <w:t>배율 지표의 끝점 민감성</w:t>
            </w:r>
          </w:p>
        </w:tc>
      </w:tr>
      <w:tr>
        <w:tc>
          <w:tcPr>
            <w:tcW w:type="dxa" w:w="1440"/>
          </w:tcPr>
          <w:p>
            <w:r>
              <w:t>RQ2 비교단위</w:t>
            </w:r>
          </w:p>
        </w:tc>
        <w:tc>
          <w:tcPr>
            <w:tcW w:type="dxa" w:w="1440"/>
          </w:tcPr>
          <w:p>
            <w:r>
              <w:t>전역(64개 지역) 순위</w:t>
            </w:r>
          </w:p>
        </w:tc>
        <w:tc>
          <w:tcPr>
            <w:tcW w:type="dxa" w:w="1440"/>
          </w:tcPr>
          <w:p>
            <w:r>
              <w:t>취약지역 TOP15 전부 일본</w:t>
            </w:r>
          </w:p>
        </w:tc>
        <w:tc>
          <w:tcPr>
            <w:tcW w:type="dxa" w:w="1440"/>
          </w:tcPr>
          <w:p>
            <w:r>
              <w:t>국가별(자국 내) 순위</w:t>
            </w:r>
          </w:p>
        </w:tc>
        <w:tc>
          <w:tcPr>
            <w:tcW w:type="dxa" w:w="1440"/>
          </w:tcPr>
          <w:p>
            <w:r>
              <w:t>강원(한국)·야마가타(일본) 각각 도출</w:t>
            </w:r>
          </w:p>
        </w:tc>
        <w:tc>
          <w:tcPr>
            <w:tcW w:type="dxa" w:w="1440"/>
          </w:tcPr>
          <w:p>
            <w:r>
              <w:t>준거집단 혼합</w:t>
            </w:r>
          </w:p>
        </w:tc>
      </w:tr>
      <w:tr>
        <w:tc>
          <w:tcPr>
            <w:tcW w:type="dxa" w:w="1440"/>
          </w:tcPr>
          <w:p>
            <w:r>
              <w:t>RQ3 지표정의</w:t>
            </w:r>
          </w:p>
        </w:tc>
        <w:tc>
          <w:tcPr>
            <w:tcW w:type="dxa" w:w="1440"/>
          </w:tcPr>
          <w:p>
            <w:r>
              <w:t>국가 통합 상관계수</w:t>
            </w:r>
          </w:p>
        </w:tc>
        <w:tc>
          <w:tcPr>
            <w:tcW w:type="dxa" w:w="1440"/>
          </w:tcPr>
          <w:p>
            <w:r>
              <w:t>r = −0.673 (음의 상관)</w:t>
            </w:r>
          </w:p>
        </w:tc>
        <w:tc>
          <w:tcPr>
            <w:tcW w:type="dxa" w:w="1440"/>
          </w:tcPr>
          <w:p>
            <w:r>
              <w:t>국가 내부 상관계수</w:t>
            </w:r>
          </w:p>
        </w:tc>
        <w:tc>
          <w:tcPr>
            <w:tcW w:type="dxa" w:w="1440"/>
          </w:tcPr>
          <w:p>
            <w:r>
              <w:t>KR +0.742 / JP +0.819 (양의 상관)</w:t>
            </w:r>
          </w:p>
        </w:tc>
        <w:tc>
          <w:tcPr>
            <w:tcW w:type="dxa" w:w="1440"/>
          </w:tcPr>
          <w:p>
            <w:r>
              <w:t>조작적 정의 범위 차이</w:t>
            </w:r>
          </w:p>
        </w:tc>
      </w:tr>
    </w:tbl>
    <w:p>
      <w:r>
        <w:t>이는 본 보고서가 세 개의 개별 인사이트를 나열하는 대신 하나의 연구 질문으로 재구성해</w:t>
      </w:r>
    </w:p>
    <w:p>
      <w:r>
        <w:t>얻은 핵심 기여이며, 향후 유사한 국가 간·지역 간 비교 분석을 수행할 때 반드시 점검해야</w:t>
      </w:r>
    </w:p>
    <w:p>
      <w:r>
        <w:t>할 체크리스트(비교 기간이 양쪽에 공정한가, 비교 단위가 적절한 준거집단인가, 지표</w:t>
      </w:r>
    </w:p>
    <w:p>
      <w:r>
        <w:t>정의가 양쪽에서 동일한 범위를 가리키는가)로 일반화할 수 있다.</w:t>
      </w:r>
    </w:p>
    <w:p>
      <w:pPr>
        <w:pStyle w:val="Heading1"/>
      </w:pPr>
      <w:r>
        <w:t>5. 결론 및 제언</w:t>
      </w:r>
    </w:p>
    <w:p>
      <w:pPr>
        <w:pStyle w:val="Heading2"/>
      </w:pPr>
      <w:r>
        <w:t>5.1 요약</w:t>
      </w:r>
    </w:p>
    <w:p>
      <w:r>
        <w:t>본 보고서는 "동일한 데이터라도 측정 방법에 따라 결론이 달라질 수 있는가"라는 연구</w:t>
      </w:r>
    </w:p>
    <w:p>
      <w:r>
        <w:t>질문을 세웠고, 한·일 고령화·인프라 데이터에서 실제로 그런 사례 세 건(기간 설정,</w:t>
      </w:r>
    </w:p>
    <w:p>
      <w:r>
        <w:t>비교 단위, 지표 정의)을 확인했다. 세 사례 모두 데이터의 오류가 아니라 연구 설계</w:t>
      </w:r>
    </w:p>
    <w:p>
      <w:r>
        <w:t>선택의 결과였다는 점에서, 데이터 분석의 결론은 "무엇을 발견했는가"만큼 "어떻게</w:t>
      </w:r>
    </w:p>
    <w:p>
      <w:r>
        <w:t>비교했는가"에도 의존한다는 것을 확인하였다.</w:t>
      </w:r>
    </w:p>
    <w:p>
      <w:pPr>
        <w:pStyle w:val="Heading2"/>
      </w:pPr>
      <w:r>
        <w:t>5.2 정책 제언</w:t>
      </w:r>
    </w:p>
    <w:p>
      <w:r>
        <w:t>4.2절의 논증에 근거해, 인프라 확충 예산은 전역 순위가 아니라 국가별(자국 내) 순위를</w:t>
      </w:r>
    </w:p>
    <w:p>
      <w:r>
        <w:t>기준으로 배정하는 것을 제안한다. 구체적으로는 다음과 같다.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발견된 문제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분석 결과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제안</w:t>
            </w:r>
          </w:p>
        </w:tc>
      </w:tr>
      <w:tr>
        <w:tc>
          <w:tcPr>
            <w:tcW w:type="dxa" w:w="2880"/>
          </w:tcPr>
          <w:p>
            <w:r>
              <w:t>한국의 고령화 속도가 일본보다 약 1.8배 빠름</w:t>
            </w:r>
          </w:p>
        </w:tc>
        <w:tc>
          <w:tcPr>
            <w:tcW w:type="dxa" w:w="2880"/>
          </w:tcPr>
          <w:p>
            <w:r>
              <w:t>8년간 한국 연+0.72%p vs 일본 연+0.41%p; 부산·강원·울산·경북·대구 순 증가폭 최대</w:t>
            </w:r>
          </w:p>
        </w:tc>
        <w:tc>
          <w:tcPr>
            <w:tcW w:type="dxa" w:w="2880"/>
          </w:tcPr>
          <w:p>
            <w:r>
              <w:t>증가폭이 큰 광역시·도(부산·강원·울산·경북·대구)를 인프라 확충 예산 우선 배정 대상으로 지정</w:t>
            </w:r>
          </w:p>
        </w:tc>
      </w:tr>
      <w:tr>
        <w:tc>
          <w:tcPr>
            <w:tcW w:type="dxa" w:w="2880"/>
          </w:tcPr>
          <w:p>
            <w:r>
              <w:t>고령화율은 높은데 인프라는 낮은 지역이 존재(전역 순위로는 안 보임)</w:t>
            </w:r>
          </w:p>
        </w:tc>
        <w:tc>
          <w:tcPr>
            <w:tcW w:type="dxa" w:w="2880"/>
          </w:tcPr>
          <w:p>
            <w:r>
              <w:t>국가별 인프라 격차지수 기준 한국 1위 강원특별자치도(병상수 108.2, 전국평균 151.8 대비 29%↓), 일본 1위 야마가타현</w:t>
            </w:r>
          </w:p>
        </w:tc>
        <w:tc>
          <w:tcPr>
            <w:tcW w:type="dxa" w:w="2880"/>
          </w:tcPr>
          <w:p>
            <w:r>
              <w:t>전역 순위 대신 국가별(자국 내) 순위로 예산 우선순위를 정하고, 강원특별자치도는 병상수를 전국평균 수준까지 끌어올리는 것을 단기 목표로 제안</w:t>
            </w:r>
          </w:p>
        </w:tc>
      </w:tr>
      <w:tr>
        <w:tc>
          <w:tcPr>
            <w:tcW w:type="dxa" w:w="2880"/>
          </w:tcPr>
          <w:p>
            <w:r>
              <w:t>한/일 통계 정의 차이로 국가 간 비교 시 상관관계가 왜곡됨</w:t>
            </w:r>
          </w:p>
        </w:tc>
        <w:tc>
          <w:tcPr>
            <w:tcW w:type="dxa" w:w="2880"/>
          </w:tcPr>
          <w:p>
            <w:r>
              <w:t>고령화율×요양기관수 상관계수가 국가내부(+0.74, +0.82)와 국가통합(-0.67)에서 부호가 반대로 나옴</w:t>
            </w:r>
          </w:p>
        </w:tc>
        <w:tc>
          <w:tcPr>
            <w:tcW w:type="dxa" w:w="2880"/>
          </w:tcPr>
          <w:p>
            <w:r>
              <w:t>국가 간 비교 자료에는 지표 정의(범위) 각주를 필수로 표기하고, 가능하면 입소시설만 따로 집계하는 등 정의를 통일한 보정 지표를 추가 개발</w:t>
            </w:r>
          </w:p>
        </w:tc>
      </w:tr>
    </w:tbl>
    <w:p>
      <w:pPr>
        <w:pStyle w:val="Heading2"/>
      </w:pPr>
      <w:r>
        <w:t>5.3 한계 및 향후 연구</w:t>
      </w:r>
    </w:p>
    <w:p>
      <w:r>
        <w:t>2.4절에서 밝힌 한계(상관관계≠인과관계, 64개 지역 표본의 일반화 한계, 일본 2024년</w:t>
      </w:r>
    </w:p>
    <w:p>
      <w:r>
        <w:t>인프라 데이터 결측으로 인한 기간 절단)에 더해, 장기요양기관 정의 차이를 보정한</w:t>
      </w:r>
    </w:p>
    <w:p>
      <w:r>
        <w:t>표준화 지표를 개발하는 것이 향후 연구 과제로 남는다. 또한 본 보고서의 세 사례는</w:t>
      </w:r>
    </w:p>
    <w:p>
      <w:r>
        <w:t>모두 사후적으로 발견된 것이므로, 향후에는 분석 설계 단계에서부터 비교 기간·단위·</w:t>
      </w:r>
    </w:p>
    <w:p>
      <w:r>
        <w:t>정의의 민감도(sensitivity) 분석을 사전에 포함시키는 것이 바람직하다.</w:t>
      </w:r>
    </w:p>
    <w:p>
      <w:pPr>
        <w:pStyle w:val="Heading1"/>
      </w:pPr>
      <w:r>
        <w:t>6. 부록</w:t>
      </w:r>
    </w:p>
    <w:p>
      <w:pPr>
        <w:pStyle w:val="Heading2"/>
      </w:pPr>
      <w:r>
        <w:t>6.1 데이터베이스 구조 요약</w:t>
      </w:r>
    </w:p>
    <w:p>
      <w:r>
        <w:t>- `Dim_Country`(국가), `Dim_Region`(지역, 64행), `Dim_Date`(연도, 9행),</w:t>
      </w:r>
    </w:p>
    <w:p>
      <w:r>
        <w:t>`Fact_RegionStats`(576행, 물리 테이블), `Fact_Population`/`Fact_Infra`(뷰).</w:t>
      </w:r>
    </w:p>
    <w:p>
      <w:r>
        <w:t>- 관계: `Dim_Region.region_id → Fact_RegionStats.region_id`,</w:t>
      </w:r>
    </w:p>
    <w:p>
      <w:r>
        <w:t>`Dim_Date.date_id → Fact_RegionStats.date_id` (1:N).</w:t>
      </w:r>
    </w:p>
    <w:p>
      <w:r>
        <w:t>- 상세 ERD 및 컬럼별 정의는 `docs/기획서.md` 2.4~2.6, `docs/데이터사전.md` 참고.</w:t>
      </w:r>
    </w:p>
    <w:p>
      <w:pPr>
        <w:pStyle w:val="Heading2"/>
      </w:pPr>
      <w:r>
        <w:t>6.2 주요 SQL/DAX 정의</w:t>
      </w:r>
    </w:p>
    <w:p>
      <w:r>
        <w:t>- 인프라 격차지수(DAX): `RANKX(ALL(Dim_Region), [평균 고령화율]) - RANKX(ALL(Dim_Region), [평균 의료 병상수] + [평균 요양기관수])`</w:t>
      </w:r>
    </w:p>
    <w:p>
      <w:r>
        <w:t>- 국가 내 순위(SQL): `RANK() OVER (PARTITION BY country ORDER BY ...)`</w:t>
      </w:r>
    </w:p>
    <w:p>
      <w:r>
        <w:t>- 분석 질문 Q1~Q5 전체 목록과 실행 결과: `sql/analysis/q1.sql`~`q5.sql`</w:t>
      </w:r>
    </w:p>
    <w:p>
      <w:pPr>
        <w:pStyle w:val="Heading2"/>
      </w:pPr>
      <w:r>
        <w:t>6.3 데이터 출처</w:t>
      </w:r>
    </w:p>
    <w:p>
      <w:r>
        <w:t>- 일본: e-Stat(총무성 통계국 공식 API) — 인구추계 統計表010, 의료(병상수), 복지</w:t>
      </w:r>
    </w:p>
    <w:p>
      <w:r>
        <w:t>(개호노인복지시설 정원)</w:t>
      </w:r>
    </w:p>
    <w:p>
      <w:r>
        <w:t>- 한국: KOSIS Open API — 고령인구비율, 장기요양기관현황, 의료기관병상수(DT_1YL20971)</w:t>
      </w:r>
    </w:p>
    <w:p>
      <w:r>
        <w:t>- 상세: `docs/데이터출처.md`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